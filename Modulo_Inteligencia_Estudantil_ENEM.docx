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📘 Módulo de Inteligência Estudantil – Banco ENEM</w:t>
      </w:r>
    </w:p>
    <w:p>
      <w:r>
        <w:t>Este documento descreve o módulo de inteligência estudantil, responsável por gerar e atualizar insights em tempo real sobre o desempenho dos usuários em uma plataforma de estudo baseada em banco de dados Supabase (PostgreSQL).</w:t>
      </w:r>
    </w:p>
    <w:p>
      <w:pPr>
        <w:pStyle w:val="Heading1"/>
      </w:pPr>
      <w:r>
        <w:t>1️⃣ Objetivo do Script</w:t>
      </w:r>
    </w:p>
    <w:p>
      <w:r>
        <w:t>O script SQL cria e atualiza tabelas analíticas, funções e triggers para cálculo automático de métricas de desempenho e evolução do estudante. Ele é seguro para execução incremental, ou seja, pode ser rodado diversas vezes sem apagar dados existentes.</w:t>
      </w:r>
    </w:p>
    <w:p>
      <w:pPr>
        <w:pStyle w:val="Heading1"/>
      </w:pPr>
      <w:r>
        <w:t>2️⃣ Estrutura Criada</w:t>
      </w:r>
    </w:p>
    <w:p>
      <w:r>
        <w:t>O script realiza as seguintes operações principais:</w:t>
      </w:r>
    </w:p>
    <w:p>
      <w:r>
        <w:t>- Adiciona colunas analíticas nas tabelas `usuarios`, `questoes` e `respostas_usuarios`.</w:t>
        <w:br/>
        <w:t>- Cria tabelas agregadas (`resultados_por_tema`, `resultados_por_dificuldade`, `resultados_por_hora`).</w:t>
        <w:br/>
        <w:t>- Implementa funções utilitárias (`fn_percent`, `fn_peso_dificuldade`).</w:t>
        <w:br/>
        <w:t>- Cria trigger `fn_on_new_resposta()` para atualizar estatísticas em tempo real.</w:t>
        <w:br/>
        <w:t>- Gera views materializadas para consultas rápidas e dashboards.</w:t>
        <w:br/>
        <w:t>- Inclui função `fn_refresh_all_materialized()` para atualizar todas as views.</w:t>
      </w:r>
    </w:p>
    <w:p>
      <w:pPr>
        <w:pStyle w:val="Heading1"/>
      </w:pPr>
      <w:r>
        <w:t>3️⃣ Funcionamento do Trigger</w:t>
      </w:r>
    </w:p>
    <w:p>
      <w:r>
        <w:t>A trigger `fn_on_new_resposta` é executada automaticamente após cada nova inserção na tabela `respostas_usuarios`. Ela recalcula e atualiza em tempo real os dados de:</w:t>
        <w:br/>
        <w:t>1. `resultados_usuarios` – desempenho geral do aluno.</w:t>
        <w:br/>
        <w:t>2. `resultados_por_tema` – acertos e tempo médio por tema.</w:t>
        <w:br/>
        <w:t>3. `resultados_por_dificuldade` – desempenho por nível de dificuldade.</w:t>
        <w:br/>
        <w:t>4. `resultados_por_hora` – desempenho por hora do dia.</w:t>
        <w:br/>
        <w:t>5. Gamificação – incrementa XP e streaks no perfil do usuário.</w:t>
      </w:r>
    </w:p>
    <w:p>
      <w:pPr>
        <w:pStyle w:val="Heading1"/>
      </w:pPr>
      <w:r>
        <w:t>4️⃣ Views Materializadas</w:t>
      </w:r>
    </w:p>
    <w:p>
      <w:r>
        <w:t>As views materializadas são pré-calculadas e servem como cache para análises e dashboards. Elas permitem obter resultados instantâneos sem sobrecarregar as tabelas originais. As principais views são:</w:t>
        <w:br/>
        <w:t>- `vw_resultados_calculados`: visão geral do desempenho do aluno.</w:t>
        <w:br/>
        <w:t>- `vw_resultados_por_tema`: desempenho por tema.</w:t>
        <w:br/>
        <w:t>- `vw_resultados_por_dificuldade`: desempenho por nível.</w:t>
        <w:br/>
        <w:t>- `vw_percentil_global`: percentil de acertos comparado a todos os usuários.</w:t>
      </w:r>
    </w:p>
    <w:p>
      <w:pPr>
        <w:pStyle w:val="Heading1"/>
      </w:pPr>
      <w:r>
        <w:t>5️⃣ Consultas de Exemplo</w:t>
      </w:r>
    </w:p>
    <w:p>
      <w:r>
        <w:t>🔹 Consultar o resumo do aluno:</w:t>
        <w:br/>
        <w:t>```sql</w:t>
        <w:br/>
        <w:t>SELECT * FROM public.vw_resultados_calculados WHERE id_usuario = 123;</w:t>
        <w:br/>
        <w:t>```</w:t>
        <w:br/>
        <w:t>🔹 Top 5 temas com melhor desempenho:</w:t>
        <w:br/>
        <w:t>```sql</w:t>
        <w:br/>
        <w:t>SELECT nome_tema, percentual FROM public.vw_resultados_por_tema WHERE id_usuario = 123 ORDER BY percentual DESC LIMIT 5;</w:t>
        <w:br/>
        <w:t>```</w:t>
        <w:br/>
        <w:t>🔹 Percentil global do usuário:</w:t>
        <w:br/>
        <w:t>```sql</w:t>
        <w:br/>
        <w:t>SELECT percent_rank_0_1 FROM public.vw_percentil_global WHERE id_usuario = 123;</w:t>
        <w:br/>
        <w:t>```</w:t>
      </w:r>
    </w:p>
    <w:p>
      <w:pPr>
        <w:pStyle w:val="Heading1"/>
      </w:pPr>
      <w:r>
        <w:t>6️⃣ Otimizações de Big Data</w:t>
      </w:r>
    </w:p>
    <w:p>
      <w:r>
        <w:t>- Uso de `BIGSERIAL` e índices compostos para escalabilidade.</w:t>
        <w:br/>
        <w:t>- Views materializadas para cache analítico.</w:t>
        <w:br/>
        <w:t>- Trigger com UPSERT para atualizações rápidas.</w:t>
        <w:br/>
        <w:t>- Particionamento opcional da tabela `respostas_usuarios` por mês.</w:t>
        <w:br/>
        <w:t>- Funções imutáveis para evitar overhead de CPU.</w:t>
      </w:r>
    </w:p>
    <w:p>
      <w:pPr>
        <w:pStyle w:val="Heading1"/>
      </w:pPr>
      <w:r>
        <w:t>7️⃣ Extensões Recomendadas no Supabase</w:t>
      </w:r>
    </w:p>
    <w:p>
      <w:r>
        <w:t>- `pg_cron`: para agendamento de atualizações automáticas das views.</w:t>
        <w:br/>
        <w:t>- `pg_stat_statements`: para análise de queries mais pesadas.</w:t>
        <w:br/>
        <w:t>- `pg_partman`: para particionamento automático de tabelas grandes.</w:t>
        <w:br/>
        <w:t>- `pg_hint_plan`: para otimização de consultas complexas.</w:t>
      </w:r>
    </w:p>
    <w:p>
      <w:pPr>
        <w:pStyle w:val="Heading1"/>
      </w:pPr>
      <w:r>
        <w:t>8️⃣ Segurança e Escalabilidade</w:t>
      </w:r>
    </w:p>
    <w:p>
      <w:r>
        <w:t>O módulo é compatível com RLS (Row Level Security) e mantém todas as restrições de integridade referencial. Pode ser facilmente integrado a sistemas de recomendação ou machine learning via API ou Supabase Functions.</w:t>
      </w:r>
    </w:p>
    <w:p>
      <w:pPr>
        <w:pStyle w:val="Heading1"/>
      </w:pPr>
      <w:r>
        <w:t>9️⃣ Conclusão</w:t>
      </w:r>
    </w:p>
    <w:p>
      <w:r>
        <w:t>Com esse módulo, o banco de dados passa a ser não apenas um repositório de informações, mas também uma fonte ativa de inteligência educacional. Ele permite criar dashboards com desempenho em tempo real, identificar pontos fortes e fracos de cada estudante, e fundamentar sistemas adaptativos de ensino baseados em dados.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