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✅ Checklist de Verificação – Banco ENEM Inteligência Estudantil</w:t>
      </w:r>
    </w:p>
    <w:p>
      <w:r>
        <w:t>Este checklist SQL serve para verificar se o banco de dados foi criado corretamente e se todas as colunas, funções, triggers e views esperadas estão presentes no Supabase.</w:t>
      </w:r>
    </w:p>
    <w:p>
      <w:pPr>
        <w:pStyle w:val="Heading1"/>
      </w:pPr>
      <w:r>
        <w:t>🔍 1️⃣ Verificação de Colunas</w:t>
      </w:r>
    </w:p>
    <w:p>
      <w:r>
        <w:t>Executar este SQL para verificar se as colunas obrigatórias estão criadas:</w:t>
      </w:r>
    </w:p>
    <w:p>
      <w:r>
        <w:br/>
        <w:t>-- Verificar colunas da tabela usuarios</w:t>
        <w:br/>
        <w:t xml:space="preserve">SELECT column_name FROM information_schema.columns </w:t>
        <w:br/>
        <w:t>WHERE table_name = 'usuarios' AND table_schema = 'public';</w:t>
        <w:br/>
        <w:br/>
        <w:t>-- Verificar colunas da tabela resultados_usuarios</w:t>
        <w:br/>
        <w:t xml:space="preserve">SELECT column_name FROM information_schema.columns </w:t>
        <w:br/>
        <w:t>WHERE table_name = 'resultados_usuarios' AND table_schema = 'public';</w:t>
        <w:br/>
        <w:br/>
        <w:t>-- Verificar colunas da tabela respostas_usuarios</w:t>
        <w:br/>
        <w:t xml:space="preserve">SELECT column_name FROM information_schema.columns </w:t>
        <w:br/>
        <w:t>WHERE table_name = 'respostas_usuarios' AND table_schema = 'public';</w:t>
        <w:br/>
      </w:r>
    </w:p>
    <w:p>
      <w:pPr>
        <w:pStyle w:val="Heading1"/>
      </w:pPr>
      <w:r>
        <w:t>⚙️ 2️⃣ Verificação de Funções e Triggers</w:t>
      </w:r>
    </w:p>
    <w:p>
      <w:r>
        <w:br/>
        <w:t>-- Funções esperadas</w:t>
        <w:br/>
        <w:t xml:space="preserve">SELECT routine_name FROM information_schema.routines </w:t>
        <w:br/>
        <w:t xml:space="preserve">WHERE routine_schema = 'public' </w:t>
        <w:br/>
        <w:t>AND routine_name IN ('fn_percent', 'fn_peso_dificuldade', 'fn_on_new_resposta', 'fn_refresh_all_materialized');</w:t>
        <w:br/>
        <w:br/>
        <w:t>-- Trigger de atualização em tempo real</w:t>
        <w:br/>
        <w:t xml:space="preserve">SELECT event_object_table, trigger_name, action_timing, event_manipulation </w:t>
        <w:br/>
        <w:t>FROM information_schema.triggers</w:t>
        <w:br/>
        <w:t>WHERE trigger_name = 'trg_on_new_resposta';</w:t>
        <w:br/>
      </w:r>
    </w:p>
    <w:p>
      <w:pPr>
        <w:pStyle w:val="Heading1"/>
      </w:pPr>
      <w:r>
        <w:t>📊 3️⃣ Verificação de Views Materializadas</w:t>
      </w:r>
    </w:p>
    <w:p>
      <w:r>
        <w:br/>
        <w:t>-- Listar views materializadas criadas</w:t>
        <w:br/>
        <w:t xml:space="preserve">SELECT matviewname, schemaname </w:t>
        <w:br/>
        <w:t>FROM pg_matviews</w:t>
        <w:br/>
        <w:t>WHERE schemaname = 'public';</w:t>
        <w:br/>
        <w:br/>
        <w:t>-- Verificar índices das views</w:t>
        <w:br/>
        <w:t>SELECT relname AS index_name, indrelid::regclass AS view_name</w:t>
        <w:br/>
        <w:t xml:space="preserve">FROM pg_index </w:t>
        <w:br/>
        <w:t>JOIN pg_class ON pg_class.oid = pg_index.indexrelid</w:t>
        <w:br/>
        <w:t>WHERE indrelid::regclass::text LIKE 'vw_%';</w:t>
        <w:br/>
      </w:r>
    </w:p>
    <w:p>
      <w:pPr>
        <w:pStyle w:val="Heading1"/>
      </w:pPr>
      <w:r>
        <w:t>🧠 4️⃣ Verificação de RLS (Row Level Security)</w:t>
      </w:r>
    </w:p>
    <w:p>
      <w:r>
        <w:br/>
        <w:t>-- Checar se RLS está ativo nas tabelas sensíveis</w:t>
        <w:br/>
        <w:t>SELECT relname AS tabela, relrowsecurity AS rls_ativo</w:t>
        <w:br/>
        <w:t>FROM pg_class</w:t>
        <w:br/>
        <w:t>WHERE relname IN ('usuarios', 'respostas_usuarios', 'resultados_usuarios',</w:t>
        <w:br/>
        <w:t xml:space="preserve">                  'resultados_por_tema', 'resultados_por_dificuldade', 'resultados_por_hora')</w:t>
        <w:br/>
        <w:t>AND relnamespace = 'public'::regnamespace;</w:t>
        <w:br/>
      </w:r>
    </w:p>
    <w:p>
      <w:pPr>
        <w:pStyle w:val="Heading1"/>
      </w:pPr>
      <w:r>
        <w:t>📈 5️⃣ Views de Insights</w:t>
      </w:r>
    </w:p>
    <w:p>
      <w:r>
        <w:br/>
        <w:t>-- Testar consultas rápidas</w:t>
        <w:br/>
        <w:t>SELECT * FROM vw_resultados_calculados LIMIT 5;</w:t>
        <w:br/>
        <w:t>SELECT * FROM vw_resultados_por_tema LIMIT 5;</w:t>
        <w:br/>
        <w:t>SELECT * FROM vw_resultados_por_dificuldade LIMIT 5;</w:t>
        <w:br/>
        <w:t>SELECT * FROM vw_percentil_global LIMIT 5;</w:t>
        <w:br/>
      </w:r>
    </w:p>
    <w:p>
      <w:pPr>
        <w:pStyle w:val="Heading1"/>
      </w:pPr>
      <w:r>
        <w:t>💡 6️⃣ Dicas</w:t>
      </w:r>
    </w:p>
    <w:p>
      <w:r>
        <w:t>- Caso alguma coluna ou função falte, execute novamente o script `Modulo_Inteligencia_Estudantil_ENEM_FINAL.sql`.</w:t>
        <w:br/>
        <w:t>- Para atualizar dados analíticos, use: `SELECT fn_refresh_all_materialized();`</w:t>
        <w:br/>
        <w:t>- Para reativar RLS, descomente o bloco no final do script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